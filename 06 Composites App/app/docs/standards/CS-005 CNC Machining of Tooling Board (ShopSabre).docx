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CS-005 CNC Machining of Tooling Board (ShopSabre)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003262"/>
          </w:tcPr>
          <w:p/>
        </w:tc>
        <w:tc>
          <w:tcPr>
            <w:tcW w:type="dxa" w:w="4824"/>
            <w:shd w:val="clear" w:fill="003262"/>
          </w:tcPr>
          <w:p/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Doc ID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CS-005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Title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CNC Machining of Tooling Board — ShopSabre @ RFS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Revision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Status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Draft, pending Lead signature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Effective date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2026-08-28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Supersedes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 xml:space="preserve">Jacobs Shopbot as primary mold machine (see Appendix); </w:t>
            </w:r>
            <w:r>
              <w:rPr>
                <w:i/>
                <w:sz w:val="19"/>
              </w:rPr>
              <w:t>Shopbot Procedure Checklist</w:t>
            </w:r>
            <w:r>
              <w:rPr>
                <w:sz w:val="19"/>
              </w:rPr>
              <w:t xml:space="preserve"> still applies to the Shopbot when we use it</w:t>
            </w:r>
          </w:p>
        </w:tc>
      </w:tr>
    </w:tbl>
    <w:p/>
    <w:p>
      <w:r>
        <w:rPr>
          <w:b/>
        </w:rPr>
        <w:t>Approvals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Author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Simon Starbuck (drafted with Claude, SN6 Resources)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2026-07-12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Reviewer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simon (reviewer agent)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2026-07-12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Approver (Composites Lead)</w:t>
            </w:r>
          </w:p>
        </w:tc>
        <w:tc>
          <w:tcPr>
            <w:tcW w:type="dxa" w:w="3216"/>
          </w:tcPr>
          <w:p/>
        </w:tc>
        <w:tc>
          <w:tcPr>
            <w:tcW w:type="dxa" w:w="3216"/>
          </w:tcPr>
          <w:p/>
        </w:tc>
      </w:tr>
    </w:tbl>
    <w:p/>
    <w:p>
      <w:r>
        <w:rPr>
          <w:b/>
        </w:rP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Rev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Description of change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A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2026-07-12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Initial issue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B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2026-07-13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Corrected machine facts: 5×10 bed (not 4×8), vacuum hold-down, automatic tool changer w/ auto tool measurement; zeroing section rewritten around the ATC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2026-07-28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 xml:space="preserve">Added a dated 2026-07 web cross-check on the R2 ShopSabre spec citation (doesn't resolve the placard-confirm open item, just documents it); sharpened the certified-operator list caveat against a real discrepancy found in </w:t>
            </w:r>
            <w:r>
              <w:rPr>
                <w:rFonts w:ascii="Courier New" w:hAnsi="Courier New"/>
                <w:sz w:val="19"/>
              </w:rPr>
              <w:t>sn5-work-orders.json</w:t>
            </w:r>
            <w:r>
              <w:rPr>
                <w:sz w:val="19"/>
              </w:rPr>
              <w:t>. Language pass (fewer em dashes, less decorative bold).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D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2026-08-03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§7.5 now engraves the mold ID on the back face before releasing the vacuum, while the setup still exists. This is the record of record (CS-001 §7.4).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2026-08-28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Engineering pass (CS-000 Rev C conventions). Figure 1 draws the Z-zero rule right and wrong; it replaces the photo placeholder, which showed the same thing less clearly. No rule changed.</w:t>
            </w:r>
          </w:p>
        </w:tc>
      </w:tr>
    </w:tbl>
    <w:p/>
    <w:p>
      <w:pPr>
        <w:pStyle w:val="Heading2"/>
      </w:pPr>
      <w:r>
        <w:t>1. Purpose</w:t>
      </w:r>
    </w:p>
    <w:p>
      <w:r>
        <w:t xml:space="preserve">We spent most of SN5 machining molds on the Jacobs Shopbot's daily slot scramble, right up until Jacobs staff pulled us aside for block-reserving (2026-02-23). That's not a conversation we want to have twice (PP-06). We now machine on the </w:t>
      </w:r>
      <w:r>
        <w:rPr>
          <w:b/>
        </w:rPr>
        <w:t>ShopSabre at RFS</w:t>
      </w:r>
      <w:r>
        <w:t>, with our own reservation system, a 5×10 ft bed, vacuum hold-down, and an automatic tool changer. This doc covers how to book it, who can run it, and the setup rules that cost us parts when we skipped them.</w:t>
      </w:r>
    </w:p>
    <w:p>
      <w:pPr>
        <w:pStyle w:val="Heading2"/>
      </w:pPr>
      <w:r>
        <w:t>2. Scope</w:t>
      </w:r>
    </w:p>
    <w:p>
      <w:r>
        <w:t xml:space="preserve">Machining polyurethane tooling-board molds and stock on the RFS ShopSabre. The Jacobs Shopbot is still fine as a fallback for small jobs; use the SN5 </w:t>
      </w:r>
      <w:r>
        <w:rPr>
          <w:i/>
        </w:rPr>
        <w:t>Shopbot Procedure Checklist</w:t>
      </w:r>
      <w:r>
        <w:t xml:space="preserve"> there (that machine has none of the features below; everything is manual).</w:t>
      </w:r>
    </w:p>
    <w:p>
      <w:pPr>
        <w:pStyle w:val="Heading2"/>
      </w:pPr>
      <w:r>
        <w:t>3.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Ref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Document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Where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R1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RFS/RSO reservation website (booking) + ShopSabre training doc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RFS website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R2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ShopSabre 5×10 specs (IS-A 510 class)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shopsabre.com product pages, accessed 2026-07. Re-checked 2026-07-28: the current IS-A 510 page quotes a 75″×125″ table and 12″ Z clearance / 16″ Z travel, which doesn't line up cleanly with the 65.5″×122″ / 6″ / 14″ figures below. Treat both as generic spec-sheet numbers, not a measurement of RFS's specific machine with its actual tooling stickout; confirm the real numbers on the placard before trusting either source over field experience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R3</w:t>
            </w:r>
          </w:p>
        </w:tc>
        <w:tc>
          <w:tcPr>
            <w:tcW w:type="dxa" w:w="3216"/>
          </w:tcPr>
          <w:p>
            <w:r>
              <w:rPr>
                <w:i/>
                <w:sz w:val="19"/>
              </w:rPr>
              <w:t>Shopbot Procedure Checklist</w:t>
            </w:r>
            <w:r>
              <w:rPr>
                <w:sz w:val="19"/>
              </w:rPr>
              <w:t xml:space="preserve"> (fallback machine)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SN5 Drive root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R4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PP-06 RCA; Z-plunge incidents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FEB-COMP-PP-001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R5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CS-003 (mold design/stock), CS-004 (post-machine cleaning)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this series</w:t>
            </w:r>
          </w:p>
        </w:tc>
      </w:tr>
    </w:tbl>
    <w:p/>
    <w:p>
      <w:pPr>
        <w:pStyle w:val="Heading2"/>
      </w:pPr>
      <w:r>
        <w:t>4. Definitions</w:t>
      </w:r>
    </w:p>
    <w:p>
      <w:pPr>
        <w:pStyle w:val="ListBullet"/>
      </w:pPr>
      <w:r>
        <w:rPr>
          <w:b/>
        </w:rPr>
        <w:t>HOT</w:t>
      </w:r>
      <w:r>
        <w:t>: RFS hands-on-training sign-off; required before you run the machine on your own.</w:t>
      </w:r>
    </w:p>
    <w:p>
      <w:pPr>
        <w:pStyle w:val="ListBullet"/>
      </w:pPr>
      <w:r>
        <w:rPr>
          <w:b/>
        </w:rPr>
        <w:t>Certified operator</w:t>
      </w:r>
      <w:r>
        <w:t xml:space="preserve">: did the RFS ShopSabre training doc + HOT. End-of-SN5 list: Ansh, Simon, Kina, Nico, Nick, Justin, Sam, Alvin, Ernesto. Treat that list as a historical snapshot, not a current roster: nothing in this repo tracks HOT status, and it's already out of step with the only other named-individual record we have (2026-07-28 check: </w:t>
      </w:r>
      <w:r>
        <w:rPr>
          <w:rFonts w:ascii="Courier New" w:hAnsi="Courier New"/>
        </w:rPr>
        <w:t>sn5-work-orders.json</w:t>
      </w:r>
      <w:r>
        <w:t xml:space="preserve">'s engineer fields name people, like Chuning, who aren't on this list at all; a WO engineer credit isn't the same thing as ShopSabre certification, so that's not a fix, just a flag). </w:t>
      </w:r>
      <w:r>
        <w:rPr>
          <w:b/>
        </w:rPr>
        <w:t>RFS's own HOT record is the actual authority.</w:t>
      </w:r>
      <w:r>
        <w:t xml:space="preserve"> Re-check who's still around each fall and train replacements early, October not February.</w:t>
      </w:r>
    </w:p>
    <w:p>
      <w:pPr>
        <w:pStyle w:val="ListBullet"/>
      </w:pPr>
      <w:r>
        <w:rPr>
          <w:b/>
        </w:rPr>
        <w:t>CAM review</w:t>
      </w:r>
      <w:r>
        <w:t>: Larry requires whoever is machining to have made their own CAM, and he reviews it before it runs. Build this into the schedule; it has saved us more than it has cost us.</w:t>
      </w:r>
    </w:p>
    <w:p>
      <w:pPr>
        <w:pStyle w:val="ListBullet"/>
      </w:pPr>
      <w:r>
        <w:rPr>
          <w:b/>
        </w:rPr>
        <w:t>ATC</w:t>
      </w:r>
      <w:r>
        <w:t>: automatic tool changer. The machine swaps tools from its rack mid-program and measures each tool's length automatically, so tool changes don't need a manual re-zero.</w:t>
      </w:r>
    </w:p>
    <w:p>
      <w:pPr>
        <w:pStyle w:val="Heading2"/>
      </w:pPr>
      <w:r>
        <w:t>5. Equipment &amp; Materials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Spec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ShopSabre CNC router (5×10)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 xml:space="preserve">Cut area ≈ 65.5″ × 122″; </w:t>
            </w:r>
            <w:r>
              <w:rPr>
                <w:b/>
                <w:sz w:val="19"/>
              </w:rPr>
              <w:t>max cut depth ≈ 6″ in practice</w:t>
            </w:r>
            <w:r>
              <w:rPr>
                <w:sz w:val="19"/>
              </w:rPr>
              <w:t>; Z travel 14″ (R2, field figures, not the current shopsabre.com spec page; see R2 note)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Full 5×10 sheets fit flat: no more sectioning sheet stock. Mold stacks taller than ~6″ still need splitting in CAD (CS-003 §7.1.6). The 6″ is what this team has actually gotten out of the machine with real tooling installed, which is the number that matters here, not a frame spec; confirm usable depth against your tool length before gluing a tall stack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Vacuum hold-down table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Zoned vacuum through the spoilboard (R2)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Sheet stock and boards hold with no tape or nails. See 7.3 for when vacuum alone isn't enough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Automatic tool changer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Tool rack + automatic tool length measurement (R2)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Tool offsets live in the controller's tool table; see 7.4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End mills / collets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Per CAM plan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Inspect before use; tell Larry if a tool in the rack looks tired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Dust extraction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Machine system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PU dust rules in §6</w:t>
            </w:r>
          </w:p>
        </w:tc>
      </w:tr>
    </w:tbl>
    <w:p/>
    <w:p>
      <w:pPr>
        <w:pStyle w:val="Heading2"/>
      </w:pPr>
      <w:r>
        <w:t>6. Safety</w:t>
      </w:r>
    </w:p>
    <w:p>
      <w:pPr>
        <w:pStyle w:val="ListBullet"/>
      </w:pPr>
      <w:r>
        <w:rPr>
          <w:b/>
        </w:rPr>
        <w:t>Machine:</w:t>
      </w:r>
      <w:r>
        <w:t xml:space="preserve"> hands away from a live spindle; know where the e-stop is before every run; watch the first minutes with a hand near it. Max 2 people at the machine during setup (kept from the Shopbot rules; still a good rule).</w:t>
      </w:r>
    </w:p>
    <w:p>
      <w:pPr>
        <w:pStyle w:val="ListBullet"/>
      </w:pPr>
      <w:r>
        <w:rPr>
          <w:b/>
        </w:rPr>
        <w:t>Tooling-board dust:</w:t>
      </w:r>
      <w:r>
        <w:t xml:space="preserve"> abrasive and irritating. Extraction on, dust mask minimum (respirator for long jobs). Vacuum shared rooms; don't blow dust around with compressed air.</w:t>
      </w:r>
    </w:p>
    <w:p>
      <w:pPr>
        <w:pStyle w:val="ListBullet"/>
      </w:pPr>
      <w:r>
        <w:rPr>
          <w:b/>
        </w:rPr>
        <w:t>Vacuum table:</w:t>
      </w:r>
      <w:r>
        <w:t xml:space="preserve"> don't reach under a held part to "check" it while zones are on; release zones first.</w:t>
      </w:r>
    </w:p>
    <w:p>
      <w:pPr>
        <w:pStyle w:val="Heading2"/>
      </w:pPr>
      <w:r>
        <w:t>7. Procedure</w:t>
      </w:r>
    </w:p>
    <w:p>
      <w:pPr>
        <w:pStyle w:val="Heading3"/>
      </w:pPr>
      <w:r>
        <w:t>7.1 Plan and book (the PP-06 discipline)</w:t>
      </w:r>
    </w:p>
    <w:p>
      <w:pPr>
        <w:pStyle w:val="ListNumber"/>
      </w:pPr>
      <w:r>
        <w:t xml:space="preserve">When mold CAM </w:t>
      </w:r>
      <w:r>
        <w:rPr>
          <w:b/>
        </w:rPr>
        <w:t>starts</w:t>
      </w:r>
      <w:r>
        <w:t xml:space="preserve"> (not when it finishes), put the machining time estimate on the WO and book the slot on the RFS/RSO site (R1). Our SN5 UT molds ran 0:17–6:16 each; CAM simulation gets you a real number.</w:t>
      </w:r>
    </w:p>
    <w:p>
      <w:pPr>
        <w:pStyle w:val="ListNumber"/>
      </w:pPr>
      <w:r>
        <w:t>Book under the name of whoever is actually running the machine. RFS rule: you attend your own reservation. No covering slots for each other; that's the exact thing that burned us at Jacobs.</w:t>
      </w:r>
    </w:p>
    <w:p>
      <w:pPr>
        <w:pStyle w:val="ListNumber"/>
      </w:pPr>
      <w:r>
        <w:t>Booking-site quirks (as of spring 2026): multi-day and some short blocks fail: book day-by-day chunks and report bugs to Joey.</w:t>
      </w:r>
    </w:p>
    <w:p>
      <w:pPr>
        <w:pStyle w:val="ListNumber"/>
      </w:pPr>
      <w:r>
        <w:t>The weekly summary carries the next 2 weeks of machine load so conflicts show up Monday night, not at the machine.</w:t>
      </w:r>
    </w:p>
    <w:p>
      <w:pPr>
        <w:pStyle w:val="Heading3"/>
      </w:pPr>
      <w:r>
        <w:t>7.2 Prerequisites at the machine</w:t>
      </w:r>
    </w:p>
    <w:p>
      <w:pPr>
        <w:pStyle w:val="ListNumber"/>
      </w:pPr>
      <w:r>
        <w:t>Certified operator, running their own CAM, reviewed by Larry (R1).</w:t>
      </w:r>
    </w:p>
    <w:p>
      <w:pPr>
        <w:pStyle w:val="ListNumber"/>
      </w:pPr>
      <w:r>
        <w:t xml:space="preserve">Mold design review initialed on the WO (CS-003 §7.2). </w:t>
      </w:r>
      <w:r>
        <w:rPr>
          <w:b/>
        </w:rPr>
        <w:t>No initials, no cutting.</w:t>
      </w:r>
    </w:p>
    <w:p>
      <w:pPr>
        <w:pStyle w:val="ListNumber"/>
      </w:pPr>
      <w:r>
        <w:t>Stock glued/cured per CS-003 §7.3 and labeled, and check the label is actually the job you booked.</w:t>
      </w:r>
    </w:p>
    <w:p>
      <w:pPr>
        <w:pStyle w:val="Heading3"/>
      </w:pPr>
      <w:r>
        <w:t>7.3 Workholding (vacuum table)</w:t>
      </w:r>
    </w:p>
    <w:p>
      <w:pPr>
        <w:pStyle w:val="ListNumber"/>
      </w:pPr>
      <w:r>
        <w:t>Sheet stock and flat boards: place on the spoilboard, open the zones under the part, keep unused zones closed for suction where it counts. No tape, no nails.</w:t>
      </w:r>
    </w:p>
    <w:p>
      <w:pPr>
        <w:pStyle w:val="ListNumber"/>
      </w:pPr>
      <w:r>
        <w:t>Tall glued mold stacks with small footprints are the case to think about: holding force scales with footprint area, and a 6″ stack on a small base sees real side loads. Do a firm hand-push test before running; if it moves at all, add mechanical fixing (screws through waste margin into the spoilboard, or cleats) and note it in the CAM so nothing cuts there.</w:t>
      </w:r>
    </w:p>
    <w:p>
      <w:pPr>
        <w:pStyle w:val="ListNumber"/>
      </w:pPr>
      <w:r>
        <w:t>Porous/already-sealed surfaces hold differently. When in doubt, test-push and ask Larry.</w:t>
      </w:r>
    </w:p>
    <w:p>
      <w:pPr>
        <w:pStyle w:val="Heading3"/>
      </w:pPr>
      <w:r>
        <w:t>7.4 Zeroing and tooling: where SN5 lost parts</w:t>
      </w:r>
    </w:p>
    <w:p>
      <w:pPr>
        <w:pStyle w:val="ListNumber"/>
      </w:pPr>
      <w:r>
        <w:rPr>
          <w:b/>
        </w:rPr>
        <w:t>Zero Z once per job, from the top of the stock, at the highest point of the finished stack.</w:t>
      </w:r>
      <w:r>
        <w:t xml:space="preserve"> Never the bed. (The Feb 2026 "it plunged into the part" incidents were zeroing mistakes on the old machine; the rule carries over.)</w:t>
      </w:r>
    </w:p>
    <w:p>
      <w:pPr>
        <w:pStyle w:val="ListNumber"/>
      </w:pPr>
      <w:r>
        <w:rPr>
          <w:b/>
        </w:rPr>
        <w:t>Tool changes are the ATC's job, not yours.</w:t>
      </w:r>
      <w:r>
        <w:t xml:space="preserve"> The machine measures each tool's length and applies offsets from the tool table: there's no manual re-zero between tools. What that means for you:</w:t>
      </w:r>
    </w:p>
    <w:p>
      <w:pPr>
        <w:pStyle w:val="ListBullet"/>
      </w:pPr>
      <w:r>
        <w:t>Make sure your CAM tool numbers match what's physically in the rack. A mismatched tool table does the same thing a bad zero does, just faster.</w:t>
      </w:r>
    </w:p>
    <w:p>
      <w:pPr>
        <w:pStyle w:val="ListBullet"/>
      </w:pPr>
      <w:r>
        <w:t>If anyone has manually swapped a bit in a rack position, the tool must be re-measured before your program trusts it. When in doubt, run the tool-measure cycle; it costs a minute.</w:t>
      </w:r>
    </w:p>
    <w:p>
      <w:pPr>
        <w:pStyle w:val="ListNumber"/>
      </w:pPr>
      <w:r>
        <w:t>Verify X/Y zero against the stock corner and the CAM origin before starting.</w:t>
      </w:r>
    </w:p>
    <w:p>
      <w:pPr>
        <w:pStyle w:val="ListNumber"/>
      </w:pPr>
      <w:r>
        <w:t>Deep cuts: split toolpaths into depth stages rather than one full-depth pass.</w:t>
      </w:r>
    </w:p>
    <w:p>
      <w:pPr>
        <w:pStyle w:val="ListNumber"/>
      </w:pPr>
      <w:r>
        <w:t>Watch the first minutes of every program, hand near the stop.</w:t>
      </w:r>
    </w:p>
    <w:p>
      <w:pPr>
        <w:ind w:left="432"/>
      </w:pPr>
      <w:r>
        <w:rPr>
          <w:b/>
        </w:rPr>
        <w:t xml:space="preserve">⚠ CAUTION: </w:t>
      </w:r>
      <w:r>
        <w:t>Machine doing anything unexpected: stop first, figure it out second. A scrapped hour is cheaper than a scrapped mold stack.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480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s005-zze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8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Figure 1. Z-zero, right and wrong. Left: touched off once per job at the highest point of the stock. Right: zeroed at the bed, where any error in assumed stack height is a plunge into the part.</w:t>
      </w:r>
    </w:p>
    <w:p/>
    <w:p>
      <w:pPr>
        <w:pStyle w:val="Heading3"/>
      </w:pPr>
      <w:r>
        <w:t>7.5 During and after</w:t>
      </w:r>
    </w:p>
    <w:p>
      <w:pPr>
        <w:pStyle w:val="ListNumber"/>
      </w:pPr>
      <w:r>
        <w:t>Stay with the machine; dust management per RFS rules.</w:t>
      </w:r>
    </w:p>
    <w:p>
      <w:pPr>
        <w:pStyle w:val="ListNumber"/>
      </w:pPr>
      <w:r>
        <w:t>Record actual machining time on the WO (this is how next season's estimates get good).</w:t>
      </w:r>
    </w:p>
    <w:p>
      <w:pPr>
        <w:pStyle w:val="ListNumber"/>
      </w:pPr>
      <w:r>
        <w:t xml:space="preserve">Check scribes/surfaces </w:t>
      </w:r>
      <w:r>
        <w:rPr>
          <w:b/>
        </w:rPr>
        <w:t>before</w:t>
      </w:r>
      <w:r>
        <w:t xml:space="preserve"> releasing the vacuum; rework is easiest while the part is still located.</w:t>
      </w:r>
    </w:p>
    <w:p>
      <w:pPr>
        <w:pStyle w:val="ListNumber"/>
      </w:pPr>
      <w:r>
        <w:t>Clean up, hand the room back better than you found it. The RFS relationship is our machining capacity.</w:t>
      </w:r>
    </w:p>
    <w:p>
      <w:pPr>
        <w:pStyle w:val="ListNumber"/>
      </w:pPr>
      <w:r>
        <w:rPr>
          <w:b/>
        </w:rPr>
        <w:t>Engrave the mold ID on the back face before releasing the vacuum</w:t>
      </w:r>
      <w:r>
        <w:t>: 6 mm cap height, 1.0 mm deep, single-line font, 3.175 mm ball or 90° V-bit. The machine is set up and the part is fixtured, so it costs about 90 seconds.</w:t>
      </w:r>
    </w:p>
    <w:p>
      <w:pPr>
        <w:pStyle w:val="ListNumber"/>
      </w:pPr>
      <w:r>
        <w:t>Mold goes to cleaning and sealing per CS-004; update the mold record's location.</w:t>
      </w:r>
    </w:p>
    <w:p>
      <w:pPr>
        <w:ind w:left="432"/>
      </w:pPr>
      <w:r>
        <w:rPr>
          <w:b/>
        </w:rPr>
        <w:t xml:space="preserve">⚠ CAUTION: </w:t>
      </w:r>
      <w:r>
        <w:t xml:space="preserve">The engraving is the </w:t>
      </w:r>
      <w:r>
        <w:rPr>
          <w:b/>
        </w:rPr>
        <w:t>record of record</w:t>
      </w:r>
      <w:r>
        <w:t xml:space="preserve"> (CS-001 §7.4). It survives IPA, acetone, four coats of wax, PVA, sanding, the printed label falling off, and the label printer being broken. Every other way a mold is identified is a convenience wrapped around this one, which is why it is cut while the setup still exists rather than "later".</w:t>
      </w:r>
    </w:p>
    <w:p>
      <w:pPr>
        <w:pStyle w:val="Heading2"/>
      </w:pPr>
      <w:r>
        <w:t>8. Quality checks /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Record where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Booking under actual operator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Always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Lead spot-check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Z zeroed from stock top (once/job); tool table matches rack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Every run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Operator; buddy check on first solo runs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WO step initials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Hand-push test on tall/small-footprint stacks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Before every such run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Operator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WO step notes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First-cut watch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First 5 min minimum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Actual vs estimated machine time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Recorded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Machine log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WO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Surface/scribe quality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Scribes crisp, no unexpected steps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Visual before releasing vacuum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WO qualityChecks</w:t>
            </w:r>
          </w:p>
        </w:tc>
      </w:tr>
    </w:tbl>
    <w:p/>
    <w:p>
      <w:pPr>
        <w:pStyle w:val="Heading2"/>
      </w:pPr>
      <w:r>
        <w:t>9. Records</w:t>
      </w:r>
    </w:p>
    <w:p>
      <w:r>
        <w:t>WO machining step: operator, date, slot, estimate vs actual, tool list, incidents. Actual times feed the capacity model. ~2 molds/week was SN5 reality on a worse machine; find out what this one actually does instead of assuming.</w:t>
      </w:r>
    </w:p>
    <w:p>
      <w:pPr>
        <w:pStyle w:val="Heading2"/>
      </w:pPr>
      <w:r>
        <w:t>Appendix: the Shopbot era (why this doc exists)</w:t>
      </w:r>
    </w:p>
    <w:p>
      <w:r>
        <w:t>Jacobs Shopbot: per-person daily slots, ShopbotBot morning scramble, 3-reservation caps, trading slots with other teams, a ~3″ cut depth that forced tall molds to be sectioned and re-glued, manual tool changes with a re-zero every time, and tape/nail workholding (tape thickness literally showed up as Z error across a sheet). We out-demanded the system, block-booked through multiple members, and on 2026-02-23 Jacobs staff formally objected. The ShopSabre fixes the access problem and most of the setup failure modes: vacuum table kills the tape-Z-error problem, the ATC kills the forgot-to-re-zero problem, 6″ of cut depth kills most mold sectioning. It does not fix physics, though; one machine, bursty demand. The habit that transfers is forward capacity planning: estimates on WOs, booking at CAM start, machine load in the weekly summary.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26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326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326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