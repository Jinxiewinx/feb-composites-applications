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CS-002 Layup Schedule Specification &amp; Recording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Doc ID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CS-002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Layup Schedule Specification &amp; Recording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Draft, pending Lead signature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2026-08-03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Supersedes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Master Tracker "Layup Schedule" shorthand as the only stack record</w:t>
            </w:r>
          </w:p>
        </w:tc>
      </w:tr>
    </w:tbl>
    <w:p/>
    <w:p>
      <w:r>
        <w:rPr>
          <w:b/>
        </w:rP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Starbuck (drafted with Claude, SN6 Resources)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Reviewer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(reviewer agent)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rPr>
                <w:sz w:val="19"/>
              </w:rPr>
              <w:t>Approver (Composites Lead)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Rev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2026-07-12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Initial issue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Language pass: fewer em dashes for rhythm variety, no content change.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2026-08-03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§7 gains the coupon suffix convention and the rule that coupon IDs are written on the panel before the first cut (CS-001 §7.6, CS-013 §4.1).</w:t>
            </w:r>
          </w:p>
        </w:tc>
      </w:tr>
    </w:tbl>
    <w:p/>
    <w:p>
      <w:pPr>
        <w:pStyle w:val="Heading2"/>
      </w:pPr>
      <w:r>
        <w:t>1. Purpose</w:t>
      </w:r>
    </w:p>
    <w:p>
      <w:r>
        <w:t xml:space="preserve">In SN5 our stacks lived in the tracker as shorthand ("6X 195 + CORE", "195 88 .25 NOMEX"). That's the </w:t>
      </w:r>
      <w:r>
        <w:rPr>
          <w:i/>
        </w:rPr>
        <w:t>intent</w:t>
      </w:r>
      <w:r>
        <w:t>, not what actually got laid. Orientations, core placement, where the copper mesh went, what we substituted when we ran out of cloth: all of it lived in people's heads. That's how the dashboard got remade 3+ times against a spec that existed nowhere (PP-04), how the UT stack was still up in the air three weeks before layup (PP-07), and why nobody could answer "what stack did the seat use last year?" (PP-09). This doc is how we write a stack down before we build, and record what we actually did after.</w:t>
      </w:r>
    </w:p>
    <w:p>
      <w:pPr>
        <w:pStyle w:val="Heading2"/>
      </w:pPr>
      <w:r>
        <w:t>2. Scope</w:t>
      </w:r>
    </w:p>
    <w:p>
      <w:r>
        <w:t>Every laminated part: infusion, wet layup, foam-wrapped, and forged CF (mass/ratio spec instead of ply table). Applies to R&amp;D coupons too, since untraceable test data is noise.</w:t>
      </w:r>
    </w:p>
    <w:p>
      <w:pPr>
        <w:pStyle w:val="Heading2"/>
      </w:pPr>
      <w:r>
        <w:t>3.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PP-04, PP-07, PP-09 RCAs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FEB-COMP-PP-001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CS-013 Work Orders (where stacks are recorded)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CS-013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Rohacell IG-F TDS (core naming example)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Datasheets/ROHACELL_IG_F_2022_April_EN_243534.pdf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Materials Testing &amp; Recommendation (SN5 coupon data)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SN5 Composites/Documentation/Materials Testing &amp; Recommendation.docx</w:t>
            </w:r>
          </w:p>
        </w:tc>
      </w:tr>
    </w:tbl>
    <w:p/>
    <w:p>
      <w:pPr>
        <w:pStyle w:val="Heading2"/>
      </w:pPr>
      <w:r>
        <w:t>4. Definitions</w:t>
      </w:r>
    </w:p>
    <w:p>
      <w:pPr>
        <w:pStyle w:val="ListBullet"/>
      </w:pPr>
      <w:r>
        <w:rPr>
          <w:b/>
        </w:rPr>
        <w:t>Stack / layup schedule</w:t>
      </w:r>
      <w:r>
        <w:t xml:space="preserve"> — the full ordered list of plies from mold surface (P1) outward, including cores, meshes, and inserts.</w:t>
      </w:r>
    </w:p>
    <w:p>
      <w:pPr>
        <w:pStyle w:val="ListBullet"/>
      </w:pPr>
      <w:r>
        <w:rPr>
          <w:b/>
        </w:rPr>
        <w:t>Orientation</w:t>
      </w:r>
      <w:r>
        <w:t xml:space="preserve"> — warp direction relative to the part's marked 0° datum. For woven cloth use 0/90 or ±45; for spread-tow/UD state the fiber direction.</w:t>
      </w:r>
    </w:p>
    <w:p>
      <w:pPr>
        <w:pStyle w:val="ListBullet"/>
      </w:pPr>
      <w:r>
        <w:rPr>
          <w:b/>
        </w:rPr>
        <w:t>Cloth naming</w:t>
      </w:r>
      <w:r>
        <w:t xml:space="preserve"> — </w:t>
      </w:r>
      <w:r>
        <w:rPr>
          <w:rFonts w:ascii="Courier New" w:hAnsi="Courier New"/>
        </w:rPr>
        <w:t>&lt;gsm&gt; &lt;weave&gt;</w:t>
      </w:r>
      <w:r>
        <w:t xml:space="preserve"> from the team's stock: 88 spread-tow, 195 twill, 220 twill, 670 twill (Sigmatex); always gsm, never "the thick one".</w:t>
      </w:r>
    </w:p>
    <w:p>
      <w:pPr>
        <w:pStyle w:val="ListBullet"/>
      </w:pPr>
      <w:r>
        <w:rPr>
          <w:b/>
        </w:rPr>
        <w:t>Stack freeze</w:t>
      </w:r>
      <w:r>
        <w:t xml:space="preserve"> — the signed decision that the stack will not change without a WO revision.</w:t>
      </w:r>
    </w:p>
    <w:p>
      <w:pPr>
        <w:pStyle w:val="Heading2"/>
      </w:pPr>
      <w:r>
        <w:t>5. Equipment &amp; Materials</w:t>
      </w:r>
    </w:p>
    <w:p>
      <w:r>
        <w:t>None — this is a specification standard. The stack table lives in the part's work order (R2).</w:t>
      </w:r>
    </w:p>
    <w:p>
      <w:pPr>
        <w:pStyle w:val="Heading2"/>
      </w:pPr>
      <w:r>
        <w:t>6. Safety</w:t>
      </w:r>
    </w:p>
    <w:p>
      <w:r>
        <w:t>No physical hazards — specification standard. Shop-floor safety lives in the process standards it feeds (CS-006, CS-007).</w:t>
      </w:r>
    </w:p>
    <w:p>
      <w:pPr>
        <w:pStyle w:val="Heading2"/>
      </w:pPr>
      <w:r>
        <w:t>7. Procedure</w:t>
      </w:r>
    </w:p>
    <w:p>
      <w:pPr>
        <w:pStyle w:val="Heading3"/>
      </w:pPr>
      <w:r>
        <w:t>7.1 Specify (before any manufacturing)</w:t>
      </w:r>
    </w:p>
    <w:p>
      <w:pPr>
        <w:pStyle w:val="ListNumber"/>
      </w:pPr>
      <w:r>
        <w:t>The part's Manufacturing Engineer drafts the stack as a ply table (format in 7.3), from mold surface outward.</w:t>
      </w:r>
    </w:p>
    <w:p>
      <w:pPr>
        <w:pStyle w:val="ListNumber"/>
      </w:pPr>
      <w:r>
        <w:t>Justify the choice in one or two lines per decision: coupon data (R4), the SN5 as-built for a similar part (its WO), or an explicit assumption flagged for testing. New unproven stacks on schedule-critical parts require a coupon or test panel first.</w:t>
      </w:r>
    </w:p>
    <w:p>
      <w:pPr>
        <w:pStyle w:val="ListNumber"/>
      </w:pPr>
      <w:r>
        <w:t>Include function plies explicitly: sacrificial 88 spread-tow outer layers for sanding protection, copper mesh position and overlap for grounded parts (CS-010), core chamfers/grooves.</w:t>
      </w:r>
    </w:p>
    <w:p>
      <w:pPr>
        <w:pStyle w:val="ListNumber"/>
      </w:pPr>
      <w:r>
        <w:t>State the target: cured thickness (mm), mass (g), and any acceptance measurement (e.g. grounding Ω per CS-010).</w:t>
      </w:r>
    </w:p>
    <w:p>
      <w:pPr>
        <w:pStyle w:val="Heading3"/>
      </w:pPr>
      <w:r>
        <w:t>7.2 Freeze</w:t>
      </w:r>
    </w:p>
    <w:p>
      <w:pPr>
        <w:pStyle w:val="ListNumber"/>
      </w:pPr>
      <w:r>
        <w:rPr>
          <w:b/>
        </w:rPr>
        <w:t>The stack freezes before mold machining starts.</w:t>
      </w:r>
      <w:r>
        <w:t xml:space="preserve"> Mold geometry (offsets, flange height) can depend on stack thickness, and machine slots are too scarce to cut twice (PP-03, PP-06). For mold-less flat panels, freeze before cloth is cut.</w:t>
      </w:r>
    </w:p>
    <w:p>
      <w:pPr>
        <w:pStyle w:val="ListNumber"/>
      </w:pPr>
      <w:r>
        <w:t>Freeze = ME/RE and the Composites Lead (plus the requesting subteam's lead for cross-team parts, the dashboard lesson, PP-04) initial the WO's stack table.</w:t>
      </w:r>
    </w:p>
    <w:p>
      <w:pPr>
        <w:pStyle w:val="ListNumber"/>
      </w:pPr>
      <w:r>
        <w:t>Every stack-freeze date appears as a deadline in the season timeline, reviewed at the Monday meeting (PP-07). A frozen-stack change requires a WO revision: quick to do, but visible and counted.</w:t>
      </w:r>
    </w:p>
    <w:p>
      <w:pPr>
        <w:pStyle w:val="Heading3"/>
      </w:pPr>
      <w:r>
        <w:t>7.3 Ply table format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003262"/>
          </w:tcPr>
          <w:p>
            <w:r>
              <w:rPr>
                <w:b/>
                <w:color w:val="FFFFFF"/>
                <w:sz w:val="19"/>
              </w:rPr>
              <w:t>Ply</w:t>
            </w:r>
          </w:p>
        </w:tc>
        <w:tc>
          <w:tcPr>
            <w:tcW w:type="dxa" w:w="1930"/>
            <w:shd w:val="clear" w:fill="003262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1930"/>
            <w:shd w:val="clear" w:fill="003262"/>
          </w:tcPr>
          <w:p>
            <w:r>
              <w:rPr>
                <w:b/>
                <w:color w:val="FFFFFF"/>
                <w:sz w:val="19"/>
              </w:rPr>
              <w:t>Orientation</w:t>
            </w:r>
          </w:p>
        </w:tc>
        <w:tc>
          <w:tcPr>
            <w:tcW w:type="dxa" w:w="1930"/>
            <w:shd w:val="clear" w:fill="003262"/>
          </w:tcPr>
          <w:p>
            <w:r>
              <w:rPr>
                <w:b/>
                <w:color w:val="FFFFFF"/>
                <w:sz w:val="19"/>
              </w:rPr>
              <w:t>Coverage</w:t>
            </w:r>
          </w:p>
        </w:tc>
        <w:tc>
          <w:tcPr>
            <w:tcW w:type="dxa" w:w="1930"/>
            <w:shd w:val="clear" w:fill="003262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  <w:t>P1 (mold side)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88 spread-tow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0/90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full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sacrificial/finish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195 twill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±45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full</w:t>
            </w:r>
          </w:p>
        </w:tc>
        <w:tc>
          <w:tcPr>
            <w:tcW w:type="dxa" w:w="1930"/>
          </w:tcPr>
          <w:p/>
        </w:tc>
      </w:tr>
      <w:tr>
        <w:tc>
          <w:tcPr>
            <w:tcW w:type="dxa" w:w="1930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Cu mesh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n/a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zones A–B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grounding, 25 mm overlap onto P2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  <w:t>P4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Rohacell 31 IG-F 3 mm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n/a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core zone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chamfer 20°, grooves per CS-006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  <w:t>P5–P6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195 twill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0/90, ±45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full</w:t>
            </w:r>
          </w:p>
        </w:tc>
        <w:tc>
          <w:tcPr>
            <w:tcW w:type="dxa" w:w="1930"/>
          </w:tcPr>
          <w:p/>
        </w:tc>
      </w:tr>
      <w:tr>
        <w:tc>
          <w:tcPr>
            <w:tcW w:type="dxa" w:w="1930"/>
          </w:tcPr>
          <w:p>
            <w:r>
              <w:rPr>
                <w:sz w:val="19"/>
              </w:rPr>
              <w:t>P7 (bag side)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88 spread-tow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0/90</w:t>
            </w:r>
          </w:p>
        </w:tc>
        <w:tc>
          <w:tcPr>
            <w:tcW w:type="dxa" w:w="1930"/>
          </w:tcPr>
          <w:p>
            <w:r>
              <w:rPr>
                <w:sz w:val="19"/>
              </w:rPr>
              <w:t>full</w:t>
            </w:r>
          </w:p>
        </w:tc>
        <w:tc>
          <w:tcPr>
            <w:tcW w:type="dxa" w:w="1930"/>
          </w:tcPr>
          <w:p/>
        </w:tc>
      </w:tr>
    </w:tbl>
    <w:p/>
    <w:p>
      <w:r>
        <w:t xml:space="preserve">(Example only — the table above is the </w:t>
      </w:r>
      <w:r>
        <w:rPr>
          <w:i/>
        </w:rPr>
        <w:t>format</w:t>
      </w:r>
      <w:r>
        <w:t>, not a recommended stack.)</w:t>
      </w:r>
    </w:p>
    <w:p>
      <w:pPr>
        <w:pStyle w:val="Heading3"/>
      </w:pPr>
      <w:r>
        <w:t>7.4 Record as-built (during/after layup)</w:t>
      </w:r>
    </w:p>
    <w:p>
      <w:pPr>
        <w:pStyle w:val="ListNumber"/>
      </w:pPr>
      <w:r>
        <w:t>During layup, the RE ticks each ply as laid and notes any deviation in the WO (substituted cloth, extra ply, mesh moved). No deviation is too small to note: "we were out of 195 so used 220" is exactly the data that explains a mass or thickness surprise later.</w:t>
      </w:r>
    </w:p>
    <w:p>
      <w:pPr>
        <w:pStyle w:val="ListNumber"/>
      </w:pPr>
      <w:r>
        <w:t>Photograph the stack at: cores/mesh placed, and bagged-before-infusion. Photos attach to the WO steps.</w:t>
      </w:r>
    </w:p>
    <w:p>
      <w:pPr>
        <w:pStyle w:val="ListNumber"/>
      </w:pPr>
      <w:r>
        <w:t>After cure, record actual mass and thickness next to targets in the WO qualityChecks.</w:t>
      </w:r>
    </w:p>
    <w:p>
      <w:pPr>
        <w:pStyle w:val="Heading3"/>
      </w:pPr>
      <w:r>
        <w:t>Coupons</w:t>
      </w:r>
    </w:p>
    <w:p>
      <w:r>
        <w:t xml:space="preserve">A coupon is </w:t>
      </w:r>
      <w:r>
        <w:rPr>
          <w:rFonts w:ascii="Courier New" w:hAnsi="Courier New"/>
        </w:rPr>
        <w:t>PNL-SNx-###-Cnn</w:t>
      </w:r>
      <w:r>
        <w:t>: its panel's ID, plus the cut sequence left to right. It is a suffix rather than its own record because a coupon is never re-parented — it was physically cut from exactly one panel and that is true forever — and because there are dozens per batch, all of them in two pieces by the end of the week.</w:t>
      </w:r>
    </w:p>
    <w:p>
      <w:pPr>
        <w:pStyle w:val="ListNumber"/>
      </w:pPr>
      <w:r>
        <w:rPr>
          <w:b/>
        </w:rPr>
        <w:t>Write every coupon ID on the panel before the first cut</w:t>
      </w:r>
      <w:r>
        <w:t>, across the cut lines, so each piece inherits a legible fragment. After the saw there is no way to recover which piece was which.</w:t>
      </w:r>
    </w:p>
    <w:p>
      <w:pPr>
        <w:pStyle w:val="ListNumber"/>
      </w:pPr>
      <w:r>
        <w:t xml:space="preserve">Name the raw data file after the coupon: </w:t>
      </w:r>
      <w:r>
        <w:rPr>
          <w:rFonts w:ascii="Courier New" w:hAnsi="Courier New"/>
        </w:rPr>
        <w:t>PNL-SN6-006-C03.csv</w:t>
      </w:r>
      <w:r>
        <w:t>. That one filename then carries the panel, the stack, the session and the material lots, through one link each, none of them retyped.</w:t>
      </w:r>
    </w:p>
    <w:p>
      <w:pPr>
        <w:ind w:left="432"/>
      </w:pPr>
      <w:r>
        <w:rPr>
          <w:b/>
        </w:rPr>
        <w:t xml:space="preserve">⚠ CAUTION: </w:t>
      </w:r>
      <w:r>
        <w:t xml:space="preserve">This is written against a real failure. The SN5 tensile set is seventeen CSVs named </w:t>
      </w:r>
      <w:r>
        <w:rPr>
          <w:rFonts w:ascii="Courier New" w:hAnsi="Courier New"/>
        </w:rPr>
        <w:t>TensileTesting_12_8_2025_&lt;n&gt;.csv</w:t>
      </w:r>
      <w:r>
        <w:t xml:space="preserve"> whose contents are Time, Displacement and Force with no header block and no specimen identity of any kind. The mapping from specimen to layup exists only in a Word table that contradicts itself. Untraceable test data is noise (§2).</w:t>
      </w:r>
    </w:p>
    <w:p>
      <w:pPr>
        <w:pStyle w:val="Heading2"/>
      </w:pPr>
      <w:r>
        <w:t>8. Quality checks /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Record where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Stack frozen before mold machining / cloth cut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Initials + date present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blocker step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As-built matches frozen stack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Any deviation noted, none silent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RE self-check + photo review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Mass vs target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Within stated tolerance (default ±10%)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Scale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qualityChecks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Thickness vs target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Within stated tolerance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Calipers at 3+ points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qualityChecks</w:t>
            </w:r>
          </w:p>
        </w:tc>
      </w:tr>
    </w:tbl>
    <w:p/>
    <w:p>
      <w:pPr>
        <w:pStyle w:val="Heading2"/>
      </w:pPr>
      <w:r>
        <w:t>9. Records</w:t>
      </w:r>
    </w:p>
    <w:p>
      <w:r>
        <w:t xml:space="preserve">The WO ply table (spec + as-built + deviations + photos) is the permanent record. The Master-Tracker-style shorthand may still be used in dashboards/summaries, but it is a </w:t>
      </w:r>
      <w:r>
        <w:rPr>
          <w:i/>
        </w:rPr>
        <w:t>view</w:t>
      </w:r>
      <w:r>
        <w:t xml:space="preserve"> of the WO, never the source of truth.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2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2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